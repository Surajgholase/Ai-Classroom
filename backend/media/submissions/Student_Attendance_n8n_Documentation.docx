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Attendance &amp; Automated Voice Call System</w:t>
      </w:r>
    </w:p>
    <w:p>
      <w:r>
        <w:t>This document explains how to build a Student Attendance System using Google Sheets, n8n automation, and a Voice Call API. It is intended for developers and team members working on this project.</w:t>
      </w:r>
    </w:p>
    <w:p>
      <w:pPr>
        <w:pStyle w:val="Heading2"/>
      </w:pPr>
      <w:r>
        <w:t>1. Project Overview</w:t>
      </w:r>
    </w:p>
    <w:p>
      <w:r>
        <w:t>The system records student attendance, identifies absent students, automatically calls them or their parents, records the call, and stores the response for future reference.</w:t>
      </w:r>
    </w:p>
    <w:p>
      <w:pPr>
        <w:pStyle w:val="Heading2"/>
      </w:pPr>
      <w:r>
        <w:t>2. System Components</w:t>
      </w:r>
    </w:p>
    <w:p>
      <w:r>
        <w:t>1. Google Sheets – Data storage and attendance input</w:t>
        <w:br/>
        <w:t>2. n8n – Automation and workflow engine</w:t>
        <w:br/>
        <w:t>3. Voice Call API (Twilio/Exotel/Plivo) – Automated calls and recording</w:t>
        <w:br/>
        <w:t>4. Cloud Storage – Audio recording storage</w:t>
        <w:br/>
        <w:t>5. Optional Speech-to-Text – Convert voice to text</w:t>
      </w:r>
    </w:p>
    <w:p>
      <w:pPr>
        <w:pStyle w:val="Heading2"/>
      </w:pPr>
      <w:r>
        <w:t>3. Google Sheets Structure</w:t>
      </w:r>
    </w:p>
    <w:p>
      <w:r>
        <w:t>Sheet 1: Students</w:t>
        <w:br/>
        <w:t>Columns: Student_ID, Student_Name, Class, Student_Phone, Parent_Phone</w:t>
        <w:br/>
        <w:br/>
        <w:t>Sheet 2: Attendance</w:t>
        <w:br/>
        <w:t>Columns: Student_ID, Date, Status (Present/Absent)</w:t>
        <w:br/>
        <w:br/>
        <w:t>Sheet 3: Call Logs</w:t>
        <w:br/>
        <w:t>Columns: Student_ID, Date, Call_Status, Recording_URL, Reason</w:t>
      </w:r>
    </w:p>
    <w:p>
      <w:pPr>
        <w:pStyle w:val="Heading2"/>
      </w:pPr>
      <w:r>
        <w:t>4. n8n Workflow Design</w:t>
      </w:r>
    </w:p>
    <w:p>
      <w:r>
        <w:t>Step 1: Trigger – Google Sheets Trigger (New Attendance Row)</w:t>
        <w:br/>
        <w:t>Step 2: Fetch Student Data – Google Sheets Read</w:t>
        <w:br/>
        <w:t>Step 3: IF Node – Check if Status = Absent</w:t>
        <w:br/>
        <w:t>Step 4: Voice Call API – HTTP Request Node</w:t>
        <w:br/>
        <w:t>Step 5: Webhook – Receive Recording URL</w:t>
        <w:br/>
        <w:t>Step 6: Save Data – Update Google Sheet (Call Logs)</w:t>
      </w:r>
    </w:p>
    <w:p>
      <w:pPr>
        <w:pStyle w:val="Heading2"/>
      </w:pPr>
      <w:r>
        <w:t>5. Voice Call Flow</w:t>
      </w:r>
    </w:p>
    <w:p>
      <w:r>
        <w:t>• System calls the student or parent</w:t>
        <w:br/>
        <w:t>• Plays automated message</w:t>
        <w:br/>
        <w:t>• Records response</w:t>
        <w:br/>
        <w:t>• Saves recording URL</w:t>
        <w:br/>
        <w:t>• Optionally converts speech to text</w:t>
      </w:r>
    </w:p>
    <w:p>
      <w:pPr>
        <w:pStyle w:val="Heading2"/>
      </w:pPr>
      <w:r>
        <w:t>6. Security &amp; Compliance</w:t>
      </w:r>
    </w:p>
    <w:p>
      <w:r>
        <w:t>• Inform users that calls are recorded</w:t>
        <w:br/>
        <w:t>• Restrict access to Google Sheets</w:t>
        <w:br/>
        <w:t>• Secure n8n instance with authentication</w:t>
        <w:br/>
        <w:t>• Protect recordings with access control</w:t>
      </w:r>
    </w:p>
    <w:p>
      <w:pPr>
        <w:pStyle w:val="Heading2"/>
      </w:pPr>
      <w:r>
        <w:t>7. Future Enhancements</w:t>
      </w:r>
    </w:p>
    <w:p>
      <w:r>
        <w:t>• WhatsApp/SMS notifications</w:t>
        <w:br/>
        <w:t>• Dashboard for attendance analytics</w:t>
        <w:br/>
        <w:t>• AI-based absence pattern analysis</w:t>
        <w:br/>
        <w:t>• Mobile app integration</w:t>
      </w:r>
    </w:p>
    <w:p>
      <w:pPr>
        <w:pStyle w:val="Heading2"/>
      </w:pPr>
      <w:r>
        <w:t>8. Summary</w:t>
      </w:r>
    </w:p>
    <w:p>
      <w:r>
        <w:t>This system uses low-code automation with n8n and Google Sheets to efficiently manage attendance and communication with absent students. It is scalable, easy to maintain, and suitable for academic or small-scale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